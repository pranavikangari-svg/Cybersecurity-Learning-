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01 — Cybersecurity Basics</w:t>
      </w:r>
    </w:p>
    <w:p>
      <w:pPr>
        <w:jc w:val="center"/>
      </w:pPr>
      <w:r>
        <w:rPr>
          <w:i/>
        </w:rPr>
        <w:t>Simple Study Notes</w:t>
      </w:r>
    </w:p>
    <w:p>
      <w:r>
        <w:rPr>
          <w:b/>
          <w:sz w:val="28"/>
        </w:rPr>
        <w:t>1. What is Cybersecurity?</w:t>
      </w:r>
    </w:p>
    <w:p>
      <w:pPr>
        <w:spacing w:after="80"/>
      </w:pPr>
      <w:r>
        <w:t>Cybersecurity is the practice of protecting computers, networks, applications, devices, and data from unauthorized access, attacks, damage, or theft.</w:t>
      </w:r>
    </w:p>
    <w:p>
      <w:pPr>
        <w:spacing w:after="80"/>
      </w:pPr>
    </w:p>
    <w:p>
      <w:pPr>
        <w:spacing w:after="80"/>
      </w:pPr>
      <w:r>
        <w:t>Simple meaning: Cybersecurity = Protecting digital information and systems from attacks.</w:t>
      </w:r>
    </w:p>
    <w:p>
      <w:pPr>
        <w:spacing w:after="80"/>
      </w:pPr>
    </w:p>
    <w:p>
      <w:pPr>
        <w:spacing w:after="80"/>
      </w:pPr>
      <w:r>
        <w:t>Example: A laptop contains passwords, photos, college work, and banking information. Cybersecurity helps protect these from hackers and malware.</w:t>
      </w:r>
    </w:p>
    <w:p>
      <w:r>
        <w:rPr>
          <w:b/>
          <w:sz w:val="28"/>
        </w:rPr>
        <w:t>2. Why is Cybersecurity Important?</w:t>
      </w:r>
    </w:p>
    <w:p>
      <w:pPr>
        <w:spacing w:after="80"/>
      </w:pPr>
      <w:r>
        <w:t>We store important information digitally, such as passwords, bank information, personal information, college records, company data, photos, and documents.</w:t>
      </w:r>
    </w:p>
    <w:p>
      <w:pPr>
        <w:spacing w:after="80"/>
      </w:pPr>
    </w:p>
    <w:p>
      <w:pPr>
        <w:spacing w:after="80"/>
      </w:pPr>
      <w:r>
        <w:t>Without proper security, attackers may steal information, change or delete files, lock data, stop services, or gain unauthorized access.</w:t>
      </w:r>
    </w:p>
    <w:p>
      <w:r>
        <w:rPr>
          <w:b/>
          <w:sz w:val="28"/>
        </w:rPr>
        <w:t>3. What Does Cybersecurity Protect?</w:t>
      </w:r>
    </w:p>
    <w:p>
      <w:pPr>
        <w:spacing w:after="80"/>
      </w:pPr>
      <w:r>
        <w:t>• Data — passwords, documents, bank details, and personal information.</w:t>
      </w:r>
    </w:p>
    <w:p>
      <w:pPr>
        <w:spacing w:after="80"/>
      </w:pPr>
      <w:r>
        <w:t>• Devices — computers, laptops, smartphones, servers, and IoT devices.</w:t>
      </w:r>
    </w:p>
    <w:p>
      <w:pPr>
        <w:spacing w:after="80"/>
      </w:pPr>
      <w:r>
        <w:t>• Networks — connections between computers and devices.</w:t>
      </w:r>
    </w:p>
    <w:p>
      <w:pPr>
        <w:spacing w:after="80"/>
      </w:pPr>
      <w:r>
        <w:t>• Applications — websites, mobile apps, and software.</w:t>
      </w:r>
    </w:p>
    <w:p>
      <w:r>
        <w:rPr>
          <w:b/>
          <w:sz w:val="28"/>
        </w:rPr>
        <w:t>4. CIA Triad</w:t>
      </w:r>
    </w:p>
    <w:p>
      <w:pPr>
        <w:spacing w:after="80"/>
      </w:pPr>
      <w:r>
        <w:t>CIA stands for:</w:t>
      </w:r>
    </w:p>
    <w:p>
      <w:pPr>
        <w:spacing w:after="80"/>
      </w:pPr>
      <w:r>
        <w:t>C — Confidentiality</w:t>
      </w:r>
    </w:p>
    <w:p>
      <w:pPr>
        <w:spacing w:after="80"/>
      </w:pPr>
      <w:r>
        <w:t>I — Integrity</w:t>
      </w:r>
    </w:p>
    <w:p>
      <w:pPr>
        <w:spacing w:after="80"/>
      </w:pPr>
      <w:r>
        <w:t>A — Availability</w:t>
      </w:r>
    </w:p>
    <w:p>
      <w:pPr>
        <w:spacing w:after="80"/>
      </w:pPr>
    </w:p>
    <w:p>
      <w:pPr>
        <w:spacing w:after="80"/>
      </w:pPr>
      <w:r>
        <w:t>Confidentiality: Only authorized people should access information. Example: Only authorized staff should see confidential student records. Remember: Confidentiality = SECRET.</w:t>
      </w:r>
    </w:p>
    <w:p>
      <w:pPr>
        <w:spacing w:after="80"/>
      </w:pPr>
    </w:p>
    <w:p>
      <w:pPr>
        <w:spacing w:after="80"/>
      </w:pPr>
      <w:r>
        <w:t>Integrity: Information should remain accurate and should not be changed without authorization. Example: A student's marks should not be changed by an unauthorized person. Remember: Integrity = CORRECT.</w:t>
      </w:r>
    </w:p>
    <w:p>
      <w:pPr>
        <w:spacing w:after="80"/>
      </w:pPr>
    </w:p>
    <w:p>
      <w:pPr>
        <w:spacing w:after="80"/>
      </w:pPr>
      <w:r>
        <w:t>Availability: Authorized users should be able to access systems and information when needed. Example: Students should be able to access a college results website when results are released. Remember: Availability = ACCESSIBLE.</w:t>
      </w:r>
    </w:p>
    <w:p>
      <w:pPr>
        <w:spacing w:after="80"/>
      </w:pPr>
    </w:p>
    <w:p>
      <w:pPr>
        <w:spacing w:after="80"/>
      </w:pPr>
      <w:r>
        <w:t>Easy memory:</w:t>
      </w:r>
    </w:p>
    <w:p>
      <w:pPr>
        <w:spacing w:after="80"/>
      </w:pPr>
      <w:r>
        <w:t>C = Secret</w:t>
      </w:r>
    </w:p>
    <w:p>
      <w:pPr>
        <w:spacing w:after="80"/>
      </w:pPr>
      <w:r>
        <w:t>I = Correct</w:t>
      </w:r>
    </w:p>
    <w:p>
      <w:pPr>
        <w:spacing w:after="80"/>
      </w:pPr>
      <w:r>
        <w:t>A = Accessible</w:t>
      </w:r>
    </w:p>
    <w:p>
      <w:r>
        <w:rPr>
          <w:b/>
          <w:sz w:val="28"/>
        </w:rPr>
        <w:t>5. Threat</w:t>
      </w:r>
    </w:p>
    <w:p>
      <w:pPr>
        <w:spacing w:after="80"/>
      </w:pPr>
      <w:r>
        <w:t>A threat is anything that has the potential to cause harm to a computer system, network, or data.</w:t>
      </w:r>
    </w:p>
    <w:p>
      <w:pPr>
        <w:spacing w:after="80"/>
      </w:pPr>
    </w:p>
    <w:p>
      <w:pPr>
        <w:spacing w:after="80"/>
      </w:pPr>
      <w:r>
        <w:t>Examples: hacker, malware, phishing, natural disaster, insider threat.</w:t>
      </w:r>
    </w:p>
    <w:p>
      <w:pPr>
        <w:spacing w:after="80"/>
      </w:pPr>
    </w:p>
    <w:p>
      <w:pPr>
        <w:spacing w:after="80"/>
      </w:pPr>
      <w:r>
        <w:t>Remember: Threat = Something that can cause harm.</w:t>
      </w:r>
    </w:p>
    <w:p>
      <w:r>
        <w:rPr>
          <w:b/>
          <w:sz w:val="28"/>
        </w:rPr>
        <w:t>6. Vulnerability</w:t>
      </w:r>
    </w:p>
    <w:p>
      <w:pPr>
        <w:spacing w:after="80"/>
      </w:pPr>
      <w:r>
        <w:t>A vulnerability is a weakness in a system that an attacker could exploit.</w:t>
      </w:r>
    </w:p>
    <w:p>
      <w:pPr>
        <w:spacing w:after="80"/>
      </w:pPr>
    </w:p>
    <w:p>
      <w:pPr>
        <w:spacing w:after="80"/>
      </w:pPr>
      <w:r>
        <w:t>Examples: weak password, outdated software, unpatched security bug, misconfigured server, unnecessary open network port.</w:t>
      </w:r>
    </w:p>
    <w:p>
      <w:pPr>
        <w:spacing w:after="80"/>
      </w:pPr>
    </w:p>
    <w:p>
      <w:pPr>
        <w:spacing w:after="80"/>
      </w:pPr>
      <w:r>
        <w:t>House example: A broken door lock is a vulnerability.</w:t>
      </w:r>
    </w:p>
    <w:p>
      <w:pPr>
        <w:spacing w:after="80"/>
      </w:pPr>
    </w:p>
    <w:p>
      <w:pPr>
        <w:spacing w:after="80"/>
      </w:pPr>
      <w:r>
        <w:t>Remember: Vulnerability = Weakness.</w:t>
      </w:r>
    </w:p>
    <w:p>
      <w:r>
        <w:rPr>
          <w:b/>
          <w:sz w:val="28"/>
        </w:rPr>
        <w:t>7. Attack</w:t>
      </w:r>
    </w:p>
    <w:p>
      <w:pPr>
        <w:spacing w:after="80"/>
      </w:pPr>
      <w:r>
        <w:t>An attack is an actual attempt to exploit a vulnerability or cause harm.</w:t>
      </w:r>
    </w:p>
    <w:p>
      <w:pPr>
        <w:spacing w:after="80"/>
      </w:pPr>
    </w:p>
    <w:p>
      <w:pPr>
        <w:spacing w:after="80"/>
      </w:pPr>
      <w:r>
        <w:t>Example: A computer has a weak password and an attacker tries to guess it to gain access.</w:t>
      </w:r>
    </w:p>
    <w:p>
      <w:pPr>
        <w:spacing w:after="80"/>
      </w:pPr>
    </w:p>
    <w:p>
      <w:pPr>
        <w:spacing w:after="80"/>
      </w:pPr>
      <w:r>
        <w:t>Remember: Attack = Actual attempt to cause harm or exploit a weakness.</w:t>
      </w:r>
    </w:p>
    <w:p>
      <w:r>
        <w:rPr>
          <w:b/>
          <w:sz w:val="28"/>
        </w:rPr>
        <w:t>8. Risk</w:t>
      </w:r>
    </w:p>
    <w:p>
      <w:pPr>
        <w:spacing w:after="80"/>
      </w:pPr>
      <w:r>
        <w:t>Risk is the possibility of harm or loss when a threat can exploit a vulnerability.</w:t>
      </w:r>
    </w:p>
    <w:p>
      <w:pPr>
        <w:spacing w:after="80"/>
      </w:pPr>
    </w:p>
    <w:p>
      <w:pPr>
        <w:spacing w:after="80"/>
      </w:pPr>
      <w:r>
        <w:t>Example:</w:t>
      </w:r>
    </w:p>
    <w:p>
      <w:pPr>
        <w:spacing w:after="80"/>
      </w:pPr>
      <w:r>
        <w:t>Outdated software → Vulnerability</w:t>
      </w:r>
    </w:p>
    <w:p>
      <w:pPr>
        <w:spacing w:after="80"/>
      </w:pPr>
      <w:r>
        <w:t>Hacker → Threat</w:t>
      </w:r>
    </w:p>
    <w:p>
      <w:pPr>
        <w:spacing w:after="80"/>
      </w:pPr>
      <w:r>
        <w:t>Hacker exploits the software → Attack</w:t>
      </w:r>
    </w:p>
    <w:p>
      <w:pPr>
        <w:spacing w:after="80"/>
      </w:pPr>
      <w:r>
        <w:t>Possible data theft → Risk</w:t>
      </w:r>
    </w:p>
    <w:p>
      <w:pPr>
        <w:spacing w:after="80"/>
      </w:pPr>
    </w:p>
    <w:p>
      <w:pPr>
        <w:spacing w:after="80"/>
      </w:pPr>
      <w:r>
        <w:t>Remember: Risk = Possibility of something bad happening.</w:t>
      </w:r>
    </w:p>
    <w:p>
      <w:r>
        <w:rPr>
          <w:b/>
          <w:sz w:val="28"/>
        </w:rPr>
        <w:t>9. Threat vs Vulnerability vs Attack vs Risk</w:t>
      </w:r>
    </w:p>
    <w:p>
      <w:pPr>
        <w:spacing w:after="80"/>
      </w:pPr>
      <w:r>
        <w:t>Threat = Something that can cause harm. Example: Hacker.</w:t>
      </w:r>
    </w:p>
    <w:p>
      <w:pPr>
        <w:spacing w:after="80"/>
      </w:pPr>
      <w:r>
        <w:t>Vulnerability = Weakness. Example: Weak password.</w:t>
      </w:r>
    </w:p>
    <w:p>
      <w:pPr>
        <w:spacing w:after="80"/>
      </w:pPr>
      <w:r>
        <w:t>Attack = Actual attempt. Example: Hacker tries the password.</w:t>
      </w:r>
    </w:p>
    <w:p>
      <w:pPr>
        <w:spacing w:after="80"/>
      </w:pPr>
      <w:r>
        <w:t>Risk = Possibility of damage or loss.</w:t>
      </w:r>
    </w:p>
    <w:p>
      <w:pPr>
        <w:spacing w:after="80"/>
      </w:pPr>
    </w:p>
    <w:p>
      <w:pPr>
        <w:spacing w:after="80"/>
      </w:pPr>
      <w:r>
        <w:t>House analogy:</w:t>
      </w:r>
    </w:p>
    <w:p>
      <w:pPr>
        <w:spacing w:after="80"/>
      </w:pPr>
      <w:r>
        <w:t>Thief → Threat</w:t>
      </w:r>
    </w:p>
    <w:p>
      <w:pPr>
        <w:spacing w:after="80"/>
      </w:pPr>
      <w:r>
        <w:t>Broken lock → Vulnerability</w:t>
      </w:r>
    </w:p>
    <w:p>
      <w:pPr>
        <w:spacing w:after="80"/>
      </w:pPr>
      <w:r>
        <w:t>Thief breaking the door → Attack</w:t>
      </w:r>
    </w:p>
    <w:p>
      <w:pPr>
        <w:spacing w:after="80"/>
      </w:pPr>
      <w:r>
        <w:t>Possibility of losing valuables → Risk.</w:t>
      </w:r>
    </w:p>
    <w:p>
      <w:r>
        <w:rPr>
          <w:b/>
          <w:sz w:val="28"/>
        </w:rPr>
        <w:t>10. Common Cyber Attacks</w:t>
      </w:r>
    </w:p>
    <w:p>
      <w:pPr>
        <w:spacing w:after="80"/>
      </w:pPr>
      <w:r>
        <w:t>Phishing: Fake emails, messages, or websites used to trick people into giving sensitive information. Remember: Phishing = Trick the person.</w:t>
      </w:r>
    </w:p>
    <w:p>
      <w:pPr>
        <w:spacing w:after="80"/>
      </w:pPr>
    </w:p>
    <w:p>
      <w:pPr>
        <w:spacing w:after="80"/>
      </w:pPr>
      <w:r>
        <w:t>Malware: Malicious software designed to harm systems, steal information, spy, or perform unauthorized actions. Examples: virus, worm, Trojan, spyware, ransomware. Remember: Malware = Malicious software.</w:t>
      </w:r>
    </w:p>
    <w:p>
      <w:pPr>
        <w:spacing w:after="80"/>
      </w:pPr>
    </w:p>
    <w:p>
      <w:pPr>
        <w:spacing w:after="80"/>
      </w:pPr>
      <w:r>
        <w:t>Virus: Malware that can attach to files or programs and spread when infected content is executed.</w:t>
      </w:r>
    </w:p>
    <w:p>
      <w:pPr>
        <w:spacing w:after="80"/>
      </w:pPr>
    </w:p>
    <w:p>
      <w:pPr>
        <w:spacing w:after="80"/>
      </w:pPr>
      <w:r>
        <w:t>Worm: Malware that can spread automatically across systems or networks.</w:t>
      </w:r>
    </w:p>
    <w:p>
      <w:pPr>
        <w:spacing w:after="80"/>
      </w:pPr>
    </w:p>
    <w:p>
      <w:pPr>
        <w:spacing w:after="80"/>
      </w:pPr>
      <w:r>
        <w:t>Trojan: Malicious software that pretends to be legitimate or useful software.</w:t>
      </w:r>
    </w:p>
    <w:p>
      <w:pPr>
        <w:spacing w:after="80"/>
      </w:pPr>
    </w:p>
    <w:p>
      <w:pPr>
        <w:spacing w:after="80"/>
      </w:pPr>
      <w:r>
        <w:t>Ransomware: Malware that typically encrypts or blocks access to files and demands payment. Remember: Ransomware = Lock/encrypt data + demand payment.</w:t>
      </w:r>
    </w:p>
    <w:p>
      <w:pPr>
        <w:spacing w:after="80"/>
      </w:pPr>
    </w:p>
    <w:p>
      <w:pPr>
        <w:spacing w:after="80"/>
      </w:pPr>
      <w:r>
        <w:t>Brute Force: Attempts to discover a password by trying many possible combinations. Remember: Brute force = Try many possibilities.</w:t>
      </w:r>
    </w:p>
    <w:p>
      <w:pPr>
        <w:spacing w:after="80"/>
      </w:pPr>
    </w:p>
    <w:p>
      <w:pPr>
        <w:spacing w:after="80"/>
      </w:pPr>
      <w:r>
        <w:t>DoS: An attempt to make a service or system unavailable to legitimate users.</w:t>
      </w:r>
    </w:p>
    <w:p>
      <w:pPr>
        <w:spacing w:after="80"/>
      </w:pPr>
    </w:p>
    <w:p>
      <w:pPr>
        <w:spacing w:after="80"/>
      </w:pPr>
      <w:r>
        <w:t>DDoS: Similar to DoS, but the attack traffic comes from multiple systems or devices. Remember: DDoS = Many systems → One target.</w:t>
      </w:r>
    </w:p>
    <w:p>
      <w:pPr>
        <w:spacing w:after="80"/>
      </w:pPr>
    </w:p>
    <w:p>
      <w:pPr>
        <w:spacing w:after="80"/>
      </w:pPr>
      <w:r>
        <w:t>MITM: An attacker secretly gets between two parties communicating. Remember: MITM = Attacker gets in the middle.</w:t>
      </w:r>
    </w:p>
    <w:p>
      <w:pPr>
        <w:spacing w:after="80"/>
      </w:pPr>
    </w:p>
    <w:p>
      <w:pPr>
        <w:spacing w:after="80"/>
      </w:pPr>
      <w:r>
        <w:t>Social Engineering: Manipulating or deceiving people to obtain information or make them perform an action. Remember: Social Engineering = Manipulate people.</w:t>
      </w:r>
    </w:p>
    <w:p>
      <w:r>
        <w:rPr>
          <w:b/>
          <w:sz w:val="28"/>
        </w:rPr>
        <w:t>11. Basic Security Practices</w:t>
      </w:r>
    </w:p>
    <w:p>
      <w:pPr>
        <w:spacing w:after="80"/>
      </w:pPr>
      <w:r>
        <w:t>1. Use strong and unique passwords.</w:t>
      </w:r>
    </w:p>
    <w:p>
      <w:pPr>
        <w:spacing w:after="80"/>
      </w:pPr>
      <w:r>
        <w:t>2. Enable multi-factor authentication (MFA).</w:t>
      </w:r>
    </w:p>
    <w:p>
      <w:pPr>
        <w:spacing w:after="80"/>
      </w:pPr>
      <w:r>
        <w:t>3. Keep software updated.</w:t>
      </w:r>
    </w:p>
    <w:p>
      <w:pPr>
        <w:spacing w:after="80"/>
      </w:pPr>
      <w:r>
        <w:t>4. Be careful with links in unexpected emails and messages.</w:t>
      </w:r>
    </w:p>
    <w:p>
      <w:pPr>
        <w:spacing w:after="80"/>
      </w:pPr>
      <w:r>
        <w:t>5. Use appropriate security software.</w:t>
      </w:r>
    </w:p>
    <w:p>
      <w:pPr>
        <w:spacing w:after="80"/>
      </w:pPr>
      <w:r>
        <w:t>6. Back up important data.</w:t>
      </w:r>
    </w:p>
    <w:p>
      <w:pPr>
        <w:spacing w:after="80"/>
      </w:pPr>
      <w:r>
        <w:t>7. Do not share passwords or authentication codes unnecessarily.</w:t>
      </w:r>
    </w:p>
    <w:p>
      <w:r>
        <w:rPr>
          <w:b/>
          <w:sz w:val="28"/>
        </w:rPr>
        <w:t>12. Quick Revision</w:t>
      </w:r>
    </w:p>
    <w:p>
      <w:pPr>
        <w:spacing w:after="80"/>
      </w:pPr>
      <w:r>
        <w:t>Cybersecurity — Protecting systems, networks, applications, devices, and data from cyber threats.</w:t>
      </w:r>
    </w:p>
    <w:p>
      <w:pPr>
        <w:spacing w:after="80"/>
      </w:pPr>
    </w:p>
    <w:p>
      <w:pPr>
        <w:spacing w:after="80"/>
      </w:pPr>
      <w:r>
        <w:t>CIA:</w:t>
      </w:r>
    </w:p>
    <w:p>
      <w:pPr>
        <w:spacing w:after="80"/>
      </w:pPr>
      <w:r>
        <w:t>C — Confidentiality → Secret</w:t>
      </w:r>
    </w:p>
    <w:p>
      <w:pPr>
        <w:spacing w:after="80"/>
      </w:pPr>
      <w:r>
        <w:t>I — Integrity → Correct</w:t>
      </w:r>
    </w:p>
    <w:p>
      <w:pPr>
        <w:spacing w:after="80"/>
      </w:pPr>
      <w:r>
        <w:t>A — Availability → Accessible</w:t>
      </w:r>
    </w:p>
    <w:p>
      <w:pPr>
        <w:spacing w:after="80"/>
      </w:pPr>
    </w:p>
    <w:p>
      <w:pPr>
        <w:spacing w:after="80"/>
      </w:pPr>
      <w:r>
        <w:t>Threat — Something that can cause harm.</w:t>
      </w:r>
    </w:p>
    <w:p>
      <w:pPr>
        <w:spacing w:after="80"/>
      </w:pPr>
      <w:r>
        <w:t>Vulnerability — A weakness that can be exploited.</w:t>
      </w:r>
    </w:p>
    <w:p>
      <w:pPr>
        <w:spacing w:after="80"/>
      </w:pPr>
      <w:r>
        <w:t>Attack — An actual attempt to exploit a weakness or cause harm.</w:t>
      </w:r>
    </w:p>
    <w:p>
      <w:pPr>
        <w:spacing w:after="80"/>
      </w:pPr>
      <w:r>
        <w:t>Risk — Possibility of harm or loss.</w:t>
      </w:r>
    </w:p>
    <w:p>
      <w:pPr>
        <w:spacing w:after="80"/>
      </w:pPr>
      <w:r>
        <w:t>Phishing — Tricking people using fake communication.</w:t>
      </w:r>
    </w:p>
    <w:p>
      <w:pPr>
        <w:spacing w:after="80"/>
      </w:pPr>
      <w:r>
        <w:t>Malware — Malicious software.</w:t>
      </w:r>
    </w:p>
    <w:p>
      <w:pPr>
        <w:spacing w:after="80"/>
      </w:pPr>
      <w:r>
        <w:t>Ransomware — Malware that typically encrypts/blocks data and demands payment.</w:t>
      </w:r>
    </w:p>
    <w:p>
      <w:pPr>
        <w:spacing w:after="80"/>
      </w:pPr>
      <w:r>
        <w:t>Brute Force — Trying many possible passwords.</w:t>
      </w:r>
    </w:p>
    <w:p>
      <w:pPr>
        <w:spacing w:after="80"/>
      </w:pPr>
      <w:r>
        <w:t>DoS — Attempting to make a service unavailable.</w:t>
      </w:r>
    </w:p>
    <w:p>
      <w:pPr>
        <w:spacing w:after="80"/>
      </w:pPr>
      <w:r>
        <w:t>DDoS — DoS attack using multiple systems.</w:t>
      </w:r>
    </w:p>
    <w:p>
      <w:pPr>
        <w:spacing w:after="80"/>
      </w:pPr>
      <w:r>
        <w:t>MITM — Attacker gets between communicating parties.</w:t>
      </w:r>
    </w:p>
    <w:p>
      <w:pPr>
        <w:spacing w:after="80"/>
      </w:pPr>
      <w:r>
        <w:t>Social Engineering — Manipulating people to obtain information or actions.</w:t>
      </w:r>
    </w:p>
    <w:p>
      <w:r>
        <w:rPr>
          <w:b/>
          <w:sz w:val="28"/>
        </w:rPr>
        <w:t>13. Self-Test Questions</w:t>
      </w:r>
    </w:p>
    <w:p>
      <w:pPr>
        <w:spacing w:after="80"/>
      </w:pPr>
      <w:r>
        <w:t>1. What is cybersecurity?</w:t>
      </w:r>
    </w:p>
    <w:p>
      <w:pPr>
        <w:spacing w:after="80"/>
      </w:pPr>
      <w:r>
        <w:t>2. Why is cybersecurity important?</w:t>
      </w:r>
    </w:p>
    <w:p>
      <w:pPr>
        <w:spacing w:after="80"/>
      </w:pPr>
      <w:r>
        <w:t>3. What does CIA stand for?</w:t>
      </w:r>
    </w:p>
    <w:p>
      <w:pPr>
        <w:spacing w:after="80"/>
      </w:pPr>
      <w:r>
        <w:t>4. Explain Confidentiality with an example.</w:t>
      </w:r>
    </w:p>
    <w:p>
      <w:pPr>
        <w:spacing w:after="80"/>
      </w:pPr>
      <w:r>
        <w:t>5. Explain Integrity with an example.</w:t>
      </w:r>
    </w:p>
    <w:p>
      <w:pPr>
        <w:spacing w:after="80"/>
      </w:pPr>
      <w:r>
        <w:t>6. Explain Availability with an example.</w:t>
      </w:r>
    </w:p>
    <w:p>
      <w:pPr>
        <w:spacing w:after="80"/>
      </w:pPr>
      <w:r>
        <w:t>7. What is a threat?</w:t>
      </w:r>
    </w:p>
    <w:p>
      <w:pPr>
        <w:spacing w:after="80"/>
      </w:pPr>
      <w:r>
        <w:t>8. What is a vulnerability?</w:t>
      </w:r>
    </w:p>
    <w:p>
      <w:pPr>
        <w:spacing w:after="80"/>
      </w:pPr>
      <w:r>
        <w:t>9. What is an attack?</w:t>
      </w:r>
    </w:p>
    <w:p>
      <w:pPr>
        <w:spacing w:after="80"/>
      </w:pPr>
      <w:r>
        <w:t>10. What is risk?</w:t>
      </w:r>
    </w:p>
    <w:p>
      <w:pPr>
        <w:spacing w:after="80"/>
      </w:pPr>
      <w:r>
        <w:t>11. What is phishing?</w:t>
      </w:r>
    </w:p>
    <w:p>
      <w:pPr>
        <w:spacing w:after="80"/>
      </w:pPr>
      <w:r>
        <w:t>12. What is malware?</w:t>
      </w:r>
    </w:p>
    <w:p>
      <w:pPr>
        <w:spacing w:after="80"/>
      </w:pPr>
      <w:r>
        <w:t>13. What is ransomware?</w:t>
      </w:r>
    </w:p>
    <w:p>
      <w:pPr>
        <w:spacing w:after="80"/>
      </w:pPr>
      <w:r>
        <w:t>14. What is a brute-force attack?</w:t>
      </w:r>
    </w:p>
    <w:p>
      <w:pPr>
        <w:spacing w:after="80"/>
      </w:pPr>
      <w:r>
        <w:t>15. What is DoS?</w:t>
      </w:r>
    </w:p>
    <w:p>
      <w:pPr>
        <w:spacing w:after="80"/>
      </w:pPr>
      <w:r>
        <w:t>16. What is DDoS?</w:t>
      </w:r>
    </w:p>
    <w:p>
      <w:pPr>
        <w:spacing w:after="80"/>
      </w:pPr>
      <w:r>
        <w:t>17. What is MITM?</w:t>
      </w:r>
    </w:p>
    <w:p>
      <w:pPr>
        <w:spacing w:after="80"/>
      </w:pPr>
      <w:r>
        <w:t>18. What is social engineering?</w:t>
      </w:r>
    </w:p>
    <w:p>
      <w:pPr>
        <w:spacing w:after="80"/>
      </w:pPr>
      <w:r>
        <w:t>19. What is the difference between a threat and vulnerability?</w:t>
      </w:r>
    </w:p>
    <w:p>
      <w:pPr>
        <w:spacing w:after="80"/>
      </w:pPr>
      <w:r>
        <w:t>20. Give three ways to protect yourself from cyber attacks.</w:t>
      </w:r>
    </w:p>
    <w:p>
      <w:r>
        <w:rPr>
          <w:b/>
          <w:sz w:val="28"/>
        </w:rPr>
        <w:t>Week 01 Goal</w:t>
      </w:r>
    </w:p>
    <w:p>
      <w:pPr>
        <w:spacing w:after="80"/>
      </w:pPr>
      <w:r>
        <w:t>By the end of Week 01, I should be able to explain:</w:t>
      </w:r>
    </w:p>
    <w:p>
      <w:pPr>
        <w:spacing w:after="80"/>
      </w:pPr>
    </w:p>
    <w:p>
      <w:pPr>
        <w:spacing w:after="80"/>
      </w:pPr>
      <w:r>
        <w:t>“Cybersecurity protects digital systems and information. The CIA Triad protects confidentiality, integrity, and availability. Threats are potential sources of harm, vulnerabilities are weaknesses, and attacks attempt to exploit those weaknesses. Common attacks include phishing, malware, ransomware, brute force, DoS/DDoS, MITM, and social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